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Password Vault Project Status Update</w:t>
      </w:r>
    </w:p>
    <w:p>
      <w:pPr>
        <w:pStyle w:val="Heading1"/>
      </w:pPr>
      <w:r>
        <w:t>Table of Contents</w:t>
      </w:r>
    </w:p>
    <w:p>
      <w:r>
        <w:fldSimple w:instr="TOC \o &quot;1-3&quot; \h \z \u"/>
      </w:r>
    </w:p>
    <w:p>
      <w:r>
        <w:br w:type="page"/>
      </w:r>
    </w:p>
    <w:p>
      <w:pPr>
        <w:pStyle w:val="Heading1"/>
      </w:pPr>
      <w:r>
        <w:t>Agenda &amp; Flow</w:t>
      </w:r>
    </w:p>
    <w:p>
      <w:pPr>
        <w:pStyle w:val="ListBullet"/>
      </w:pPr>
      <w:r>
        <w:t>Project overview and context</w:t>
      </w:r>
    </w:p>
    <w:p>
      <w:pPr>
        <w:pStyle w:val="ListBullet"/>
      </w:pPr>
      <w:r>
        <w:t>Progress since the previous presentation</w:t>
      </w:r>
    </w:p>
    <w:p>
      <w:pPr>
        <w:pStyle w:val="ListBullet"/>
      </w:pPr>
      <w:r>
        <w:t>Upcoming roadmap and deliverables</w:t>
      </w:r>
    </w:p>
    <w:p>
      <w:pPr>
        <w:pStyle w:val="ListBullet"/>
      </w:pPr>
      <w:r>
        <w:t>Challenges, risks, and mitigations</w:t>
      </w:r>
    </w:p>
    <w:p>
      <w:pPr>
        <w:pStyle w:val="ListBullet"/>
      </w:pPr>
      <w:r>
        <w:t>Summary, next steps, and schedule</w:t>
      </w:r>
    </w:p>
    <w:p>
      <w:pPr>
        <w:pStyle w:val="Heading1"/>
      </w:pPr>
      <w:r>
        <w:t>Project Overview and Context</w:t>
      </w:r>
    </w:p>
    <w:p>
      <w:pPr>
        <w:pStyle w:val="ListBullet"/>
      </w:pPr>
      <w:r>
        <w:t>Purpose: deliver a lightweight password vault that generates strong credentials, stores them locally, and keeps usability high for classroom demos.</w:t>
      </w:r>
    </w:p>
    <w:p>
      <w:pPr>
        <w:pStyle w:val="ListBullet"/>
      </w:pPr>
      <w:r>
        <w:t>Problem statement: classmates currently juggle insecure spreadsheets and repeated passwords, risking exposure and complicating onboarding.</w:t>
      </w:r>
    </w:p>
    <w:p>
      <w:pPr>
        <w:pStyle w:val="ListBullet"/>
      </w:pPr>
      <w:r>
        <w:t>High-level goals: frictionless generator + vault workflow, persistent browser storage, accessibility-friendly UI, and clear guidance for safe usage.</w:t>
      </w:r>
    </w:p>
    <w:p>
      <w:pPr>
        <w:pStyle w:val="Heading1"/>
      </w:pPr>
      <w:r>
        <w:t>Progress Since Last Presentation</w:t>
      </w:r>
    </w:p>
    <w:p>
      <w:pPr>
        <w:pStyle w:val="ListBullet"/>
      </w:pPr>
      <w:r>
        <w:t>Completed: implemented tabbed interface with generator, vault, and settings panels linked via accessible ARIA markup.</w:t>
      </w:r>
    </w:p>
    <w:p>
      <w:pPr>
        <w:pStyle w:val="ListBullet"/>
      </w:pPr>
      <w:r>
        <w:t>Completed: wired password generation, storage (localStorage), entry editing/deletion, and new messaging reminding users to autofill from the vault.</w:t>
      </w:r>
    </w:p>
    <w:p>
      <w:pPr>
        <w:pStyle w:val="ListBullet"/>
      </w:pPr>
      <w:r>
        <w:t>Completed: added dark-theme toggle, vault carousel indicators, extensive inline documentation, and contextual tooltips.</w:t>
      </w:r>
    </w:p>
    <w:p>
      <w:pPr>
        <w:pStyle w:val="ListBullet"/>
      </w:pPr>
      <w:r>
        <w:t>Current status: feature-complete alpha ready for polish, with outstanding items limited to styling refinements and export options.</w:t>
      </w:r>
    </w:p>
    <w:p>
      <w:pPr>
        <w:pStyle w:val="Heading1"/>
      </w:pPr>
      <w:r>
        <w:t>Roadmap &amp; Upcoming Tasks</w:t>
      </w:r>
    </w:p>
    <w:p>
      <w:pPr>
        <w:pStyle w:val="ListBullet"/>
      </w:pPr>
      <w:r>
        <w:t>Finalize responsive testing across tablet and mobile breakpoints; tighten spacing in the vault list for smaller widths.</w:t>
      </w:r>
    </w:p>
    <w:p>
      <w:pPr>
        <w:pStyle w:val="ListBullet"/>
      </w:pPr>
      <w:r>
        <w:t>Layer in optional password strength meter and duplicate-detection logic to enhance guidance.</w:t>
      </w:r>
    </w:p>
    <w:p>
      <w:pPr>
        <w:pStyle w:val="ListBullet"/>
      </w:pPr>
      <w:r>
        <w:t>Record usability walkthrough for final presentation and prepare deployment instructions.</w:t>
      </w:r>
    </w:p>
    <w:p>
      <w:pPr>
        <w:pStyle w:val="ListBullet"/>
      </w:pPr>
      <w:r>
        <w:t>Final presentation (next update) will include a live demo, QA summary, and readiness checklist.</w:t>
      </w:r>
    </w:p>
    <w:p>
      <w:pPr>
        <w:pStyle w:val="Heading1"/>
      </w:pPr>
      <w:r>
        <w:t>Challenges and Risks</w:t>
      </w:r>
    </w:p>
    <w:p>
      <w:pPr>
        <w:pStyle w:val="ListBullet"/>
      </w:pPr>
      <w:r>
        <w:t>Clipboard API variability across browsers required defensive fallbacks; mitigated with legacy execCommand path and user messaging.</w:t>
      </w:r>
    </w:p>
    <w:p>
      <w:pPr>
        <w:pStyle w:val="ListBullet"/>
      </w:pPr>
      <w:r>
        <w:t>localStorage quotas and privacy settings can purge entries; mitigated by emphasizing local-only scope and documenting backup reminders.</w:t>
      </w:r>
    </w:p>
    <w:p>
      <w:pPr>
        <w:pStyle w:val="ListBullet"/>
      </w:pPr>
      <w:r>
        <w:t>Time risk: balancing course workload with UI polish; mitigated via prioritized backlog and daily check-ins leading to incremental commits.</w:t>
      </w:r>
    </w:p>
    <w:p>
      <w:pPr>
        <w:pStyle w:val="Heading1"/>
      </w:pPr>
      <w:r>
        <w:t>Summary and Conclusion</w:t>
      </w:r>
    </w:p>
    <w:p>
      <w:pPr>
        <w:pStyle w:val="ListBullet"/>
      </w:pPr>
      <w:r>
        <w:t>The Password Vault project now offers a guided generator-to-vault flow, persistent storage, and clear UX cues for safe credential handling.</w:t>
      </w:r>
    </w:p>
    <w:p>
      <w:pPr>
        <w:pStyle w:val="ListBullet"/>
      </w:pPr>
      <w:r>
        <w:t>Remaining work is focused on QA, refinements, and storytelling for the final presentation.</w:t>
      </w:r>
    </w:p>
    <w:p>
      <w:pPr>
        <w:pStyle w:val="ListBullet"/>
      </w:pPr>
      <w:r>
        <w:t>Next update: Final presentation on December 5, 2025 at 10:00 AM; expect final demo, documentation package, and launch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